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390" w:rsidRPr="008D5151" w:rsidRDefault="00CF55ED">
      <w:pPr>
        <w:pStyle w:val="Titre"/>
        <w:rPr>
          <w:rFonts w:ascii="Calibri" w:hAnsi="Calibri" w:cs="Calibri"/>
          <w:sz w:val="20"/>
          <w:szCs w:val="20"/>
        </w:rPr>
      </w:pPr>
      <w:r w:rsidRPr="008D5151">
        <w:rPr>
          <w:rFonts w:ascii="Calibri" w:hAnsi="Calibri" w:cs="Calibri"/>
          <w:sz w:val="20"/>
          <w:szCs w:val="20"/>
        </w:rPr>
        <w:t>Flux standard de traitement Instabase (avec Webhook)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668"/>
        <w:gridCol w:w="3432"/>
        <w:gridCol w:w="3459"/>
        <w:gridCol w:w="1518"/>
        <w:gridCol w:w="1245"/>
      </w:tblGrid>
      <w:tr w:rsidR="00B64390" w:rsidRPr="008D5151" w:rsidTr="00922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64390" w:rsidRPr="008D5151" w:rsidRDefault="00CF55ED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D5151">
              <w:rPr>
                <w:rFonts w:ascii="Calibri" w:hAnsi="Calibri" w:cs="Calibri"/>
                <w:sz w:val="20"/>
                <w:szCs w:val="20"/>
              </w:rPr>
              <w:t>Étape</w:t>
            </w:r>
            <w:proofErr w:type="spellEnd"/>
          </w:p>
        </w:tc>
        <w:tc>
          <w:tcPr>
            <w:tcW w:w="2030" w:type="dxa"/>
          </w:tcPr>
          <w:p w:rsidR="00B64390" w:rsidRPr="008D5151" w:rsidRDefault="00CF5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Endpoint</w:t>
            </w:r>
          </w:p>
        </w:tc>
        <w:tc>
          <w:tcPr>
            <w:tcW w:w="3459" w:type="dxa"/>
          </w:tcPr>
          <w:p w:rsidR="00B64390" w:rsidRPr="008D5151" w:rsidRDefault="00CF5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Request (extrait)</w:t>
            </w:r>
          </w:p>
        </w:tc>
        <w:tc>
          <w:tcPr>
            <w:tcW w:w="1599" w:type="dxa"/>
          </w:tcPr>
          <w:p w:rsidR="00B64390" w:rsidRPr="008D5151" w:rsidRDefault="00CF5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Response (extrait)</w:t>
            </w:r>
          </w:p>
        </w:tc>
        <w:tc>
          <w:tcPr>
            <w:tcW w:w="1432" w:type="dxa"/>
          </w:tcPr>
          <w:p w:rsidR="00B64390" w:rsidRPr="008D5151" w:rsidRDefault="00CF5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Callback (Webhook)</w:t>
            </w:r>
          </w:p>
        </w:tc>
      </w:tr>
      <w:tr w:rsidR="00B64390" w:rsidRPr="008D5151" w:rsidTr="0092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64390" w:rsidRPr="008D5151" w:rsidRDefault="00CF55ED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D5151">
              <w:rPr>
                <w:rFonts w:ascii="Calibri" w:hAnsi="Calibri" w:cs="Calibri"/>
                <w:sz w:val="20"/>
                <w:szCs w:val="20"/>
              </w:rPr>
              <w:t>Créer</w:t>
            </w:r>
            <w:proofErr w:type="spellEnd"/>
            <w:r w:rsidRPr="008D5151">
              <w:rPr>
                <w:rFonts w:ascii="Calibri" w:hAnsi="Calibri" w:cs="Calibri"/>
                <w:sz w:val="20"/>
                <w:szCs w:val="20"/>
              </w:rPr>
              <w:t xml:space="preserve"> un batch</w:t>
            </w:r>
          </w:p>
        </w:tc>
        <w:tc>
          <w:tcPr>
            <w:tcW w:w="2030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POST /v2/batches</w:t>
            </w:r>
          </w:p>
        </w:tc>
        <w:tc>
          <w:tcPr>
            <w:tcW w:w="3459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"name": "factures-juin",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"workspace": "org/my-ws"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>}</w:t>
            </w:r>
          </w:p>
        </w:tc>
        <w:tc>
          <w:tcPr>
            <w:tcW w:w="1599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"id": 12345,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 "status": "CREATED"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>}</w:t>
            </w:r>
          </w:p>
        </w:tc>
        <w:tc>
          <w:tcPr>
            <w:tcW w:w="1432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Aucun</w:t>
            </w:r>
          </w:p>
        </w:tc>
      </w:tr>
      <w:tr w:rsidR="00B64390" w:rsidRPr="008D5151" w:rsidTr="0092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64390" w:rsidRPr="008D5151" w:rsidRDefault="00CF55ED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D5151">
              <w:rPr>
                <w:rFonts w:ascii="Calibri" w:hAnsi="Calibri" w:cs="Calibri"/>
                <w:sz w:val="20"/>
                <w:szCs w:val="20"/>
              </w:rPr>
              <w:t>Ajouter</w:t>
            </w:r>
            <w:proofErr w:type="spellEnd"/>
            <w:r w:rsidRPr="008D5151">
              <w:rPr>
                <w:rFonts w:ascii="Calibri" w:hAnsi="Calibri" w:cs="Calibri"/>
                <w:sz w:val="20"/>
                <w:szCs w:val="20"/>
              </w:rPr>
              <w:t xml:space="preserve"> un </w:t>
            </w:r>
            <w:proofErr w:type="spellStart"/>
            <w:r w:rsidRPr="008D5151">
              <w:rPr>
                <w:rFonts w:ascii="Calibri" w:hAnsi="Calibri" w:cs="Calibri"/>
                <w:sz w:val="20"/>
                <w:szCs w:val="20"/>
              </w:rPr>
              <w:t>fichier</w:t>
            </w:r>
            <w:proofErr w:type="spellEnd"/>
          </w:p>
        </w:tc>
        <w:tc>
          <w:tcPr>
            <w:tcW w:w="2030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PUT /v2/batches/{batch_id}/files/{filename}</w:t>
            </w:r>
          </w:p>
        </w:tc>
        <w:tc>
          <w:tcPr>
            <w:tcW w:w="3459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--data-binary @facture.pdf</w:t>
            </w:r>
          </w:p>
        </w:tc>
        <w:tc>
          <w:tcPr>
            <w:tcW w:w="1599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32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Aucun</w:t>
            </w:r>
          </w:p>
        </w:tc>
      </w:tr>
      <w:tr w:rsidR="00B64390" w:rsidRPr="008D5151" w:rsidTr="0092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64390" w:rsidRPr="008D5151" w:rsidRDefault="00922C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="00CF55ED" w:rsidRPr="008D5151">
              <w:rPr>
                <w:rFonts w:ascii="Calibri" w:hAnsi="Calibri" w:cs="Calibri"/>
                <w:sz w:val="20"/>
                <w:szCs w:val="20"/>
              </w:rPr>
              <w:t>ancer un run</w:t>
            </w:r>
          </w:p>
        </w:tc>
        <w:tc>
          <w:tcPr>
            <w:tcW w:w="2030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POST /v2/apps/runs</w:t>
            </w:r>
          </w:p>
        </w:tc>
        <w:tc>
          <w:tcPr>
            <w:tcW w:w="3459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"app_name": "invoice-extractor",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"batch_id": 12345,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"webhook_config"</w:t>
            </w:r>
            <w:r w:rsidRPr="008D5151">
              <w:rPr>
                <w:rFonts w:ascii="Calibri" w:hAnsi="Calibri" w:cs="Calibri"/>
                <w:sz w:val="20"/>
                <w:szCs w:val="20"/>
              </w:rPr>
              <w:t>: 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  "url": "https://mon-serveur.fr/webhooks/instabase",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  "headers": 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    "Authorization": "Bearer ABC123"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</w:t>
            </w:r>
            <w:proofErr w:type="gramStart"/>
            <w:r w:rsidRPr="008D5151">
              <w:rPr>
                <w:rFonts w:ascii="Calibri" w:hAnsi="Calibri" w:cs="Calibri"/>
                <w:sz w:val="20"/>
                <w:szCs w:val="20"/>
              </w:rPr>
              <w:t xml:space="preserve">  }</w:t>
            </w:r>
            <w:proofErr w:type="gramEnd"/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}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>}</w:t>
            </w:r>
          </w:p>
        </w:tc>
        <w:tc>
          <w:tcPr>
            <w:tcW w:w="1599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"run_id": "run-7890",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"status": "STARTED"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>}</w:t>
            </w:r>
          </w:p>
        </w:tc>
        <w:tc>
          <w:tcPr>
            <w:tcW w:w="1432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Appel POST à l’URL du webhook</w:t>
            </w:r>
          </w:p>
        </w:tc>
      </w:tr>
      <w:tr w:rsidR="00B64390" w:rsidRPr="008D5151" w:rsidTr="0092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64390" w:rsidRPr="008D5151" w:rsidRDefault="00CF55ED">
            <w:pPr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4</w:t>
            </w:r>
            <w:r w:rsidRPr="008D5151">
              <w:rPr>
                <w:rFonts w:ascii="Calibri" w:hAnsi="Calibri" w:cs="Calibri"/>
                <w:sz w:val="20"/>
                <w:szCs w:val="20"/>
              </w:rPr>
              <w:t>️</w:t>
            </w:r>
            <w:r w:rsidRPr="008D5151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8D5151">
              <w:rPr>
                <w:rFonts w:ascii="Calibri" w:hAnsi="Calibri" w:cs="Calibri"/>
                <w:sz w:val="20"/>
                <w:szCs w:val="20"/>
              </w:rPr>
              <w:t xml:space="preserve">Callback </w:t>
            </w:r>
            <w:proofErr w:type="spellStart"/>
            <w:r w:rsidRPr="008D5151">
              <w:rPr>
                <w:rFonts w:ascii="Calibri" w:hAnsi="Calibri" w:cs="Calibri"/>
                <w:sz w:val="20"/>
                <w:szCs w:val="20"/>
              </w:rPr>
              <w:t>reçu</w:t>
            </w:r>
            <w:proofErr w:type="spellEnd"/>
            <w:r w:rsidRPr="008D5151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8D5151">
              <w:rPr>
                <w:rFonts w:ascii="Calibri" w:hAnsi="Calibri" w:cs="Calibri"/>
                <w:sz w:val="20"/>
                <w:szCs w:val="20"/>
              </w:rPr>
              <w:t>Webhook</w:t>
            </w:r>
            <w:proofErr w:type="spellEnd"/>
            <w:r w:rsidRPr="008D5151">
              <w:rPr>
                <w:rFonts w:ascii="Calibri" w:hAnsi="Calibri" w:cs="Calibri"/>
                <w:sz w:val="20"/>
                <w:szCs w:val="20"/>
              </w:rPr>
              <w:t xml:space="preserve"> côté serveur)</w:t>
            </w:r>
          </w:p>
        </w:tc>
        <w:tc>
          <w:tcPr>
            <w:tcW w:w="2030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POST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/webhooks/instabase (serveur)</w:t>
            </w:r>
          </w:p>
        </w:tc>
        <w:tc>
          <w:tcPr>
            <w:tcW w:w="3459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"run_id": "run-7890",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"status": "COMPLETED",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"result_url": "https://aihub.instabase.com/runs/run-7890/results"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>}</w:t>
            </w:r>
          </w:p>
        </w:tc>
        <w:tc>
          <w:tcPr>
            <w:tcW w:w="1599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32" w:type="dxa"/>
          </w:tcPr>
          <w:p w:rsidR="00B64390" w:rsidRPr="008D5151" w:rsidRDefault="00CF5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Résultat envoyé</w:t>
            </w:r>
          </w:p>
        </w:tc>
      </w:tr>
      <w:tr w:rsidR="00B64390" w:rsidRPr="008D5151" w:rsidTr="0092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64390" w:rsidRPr="008D5151" w:rsidRDefault="00CF55ED">
            <w:pPr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5</w:t>
            </w:r>
            <w:r w:rsidRPr="008D5151">
              <w:rPr>
                <w:rFonts w:ascii="Calibri" w:hAnsi="Calibri" w:cs="Calibri"/>
                <w:sz w:val="20"/>
                <w:szCs w:val="20"/>
              </w:rPr>
              <w:t>️</w:t>
            </w:r>
            <w:r w:rsidRPr="008D5151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Récupérer les résultats</w:t>
            </w:r>
          </w:p>
        </w:tc>
        <w:tc>
          <w:tcPr>
            <w:tcW w:w="2030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GET /v2/apps/runs/{run_id}/results</w:t>
            </w:r>
          </w:p>
        </w:tc>
        <w:tc>
          <w:tcPr>
            <w:tcW w:w="3459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Via URL fournie</w:t>
            </w:r>
          </w:p>
        </w:tc>
        <w:tc>
          <w:tcPr>
            <w:tcW w:w="1599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Calibri" w:hAnsi="Calibri" w:cs="Calibri"/>
                <w:sz w:val="20"/>
                <w:szCs w:val="20"/>
              </w:rPr>
              <w:t>{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"fields": [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</w:t>
            </w:r>
            <w:proofErr w:type="gramStart"/>
            <w:r w:rsidRPr="008D5151">
              <w:rPr>
                <w:rFonts w:ascii="Calibri" w:hAnsi="Calibri" w:cs="Calibri"/>
                <w:sz w:val="20"/>
                <w:szCs w:val="20"/>
              </w:rPr>
              <w:t xml:space="preserve">   {</w:t>
            </w:r>
            <w:proofErr w:type="gramEnd"/>
            <w:r w:rsidRPr="008D5151">
              <w:rPr>
                <w:rFonts w:ascii="Calibri" w:hAnsi="Calibri" w:cs="Calibri"/>
                <w:sz w:val="20"/>
                <w:szCs w:val="20"/>
              </w:rPr>
              <w:t xml:space="preserve"> "name": "total_ttc", "value": "1542.88" },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  { "name": "date_facture", "value": "2024-06-01" }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 xml:space="preserve">  ]</w:t>
            </w:r>
            <w:r w:rsidRPr="008D5151">
              <w:rPr>
                <w:rFonts w:ascii="Calibri" w:hAnsi="Calibri" w:cs="Calibri"/>
                <w:sz w:val="20"/>
                <w:szCs w:val="20"/>
              </w:rPr>
              <w:br/>
              <w:t>}</w:t>
            </w:r>
          </w:p>
        </w:tc>
        <w:tc>
          <w:tcPr>
            <w:tcW w:w="1432" w:type="dxa"/>
          </w:tcPr>
          <w:p w:rsidR="00B64390" w:rsidRPr="008D5151" w:rsidRDefault="00CF5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D5151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8D5151">
              <w:rPr>
                <w:rFonts w:ascii="Calibri" w:hAnsi="Calibri" w:cs="Calibri"/>
                <w:sz w:val="20"/>
                <w:szCs w:val="20"/>
              </w:rPr>
              <w:t xml:space="preserve"> Aucun</w:t>
            </w:r>
          </w:p>
        </w:tc>
      </w:tr>
    </w:tbl>
    <w:p w:rsidR="00CF55ED" w:rsidRPr="008D5151" w:rsidRDefault="00CF55ED">
      <w:pPr>
        <w:rPr>
          <w:rFonts w:ascii="Calibri" w:hAnsi="Calibri" w:cs="Calibri"/>
          <w:sz w:val="20"/>
          <w:szCs w:val="20"/>
        </w:rPr>
      </w:pPr>
    </w:p>
    <w:sectPr w:rsidR="00CF55ED" w:rsidRPr="008D5151" w:rsidSect="00882EBF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EBF"/>
    <w:rsid w:val="008D5151"/>
    <w:rsid w:val="00922C65"/>
    <w:rsid w:val="00AA1D8D"/>
    <w:rsid w:val="00B47730"/>
    <w:rsid w:val="00B64390"/>
    <w:rsid w:val="00CB0664"/>
    <w:rsid w:val="00CF5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90D4A"/>
  <w14:defaultImageDpi w14:val="300"/>
  <w15:docId w15:val="{0AE9B4D8-9B81-C04C-99CB-2775EC4B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1">
    <w:name w:val="Plain Table 1"/>
    <w:basedOn w:val="TableauNormal"/>
    <w:uiPriority w:val="99"/>
    <w:rsid w:val="008D51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00ACFB-7C0A-274B-AD44-F8B34CB2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Utilisateur Microsoft Office</cp:lastModifiedBy>
  <cp:revision>4</cp:revision>
  <dcterms:created xsi:type="dcterms:W3CDTF">2013-12-23T23:15:00Z</dcterms:created>
  <dcterms:modified xsi:type="dcterms:W3CDTF">2025-06-12T11:36:00Z</dcterms:modified>
  <cp:category/>
</cp:coreProperties>
</file>