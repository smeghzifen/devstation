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DD5" w:rsidRPr="005853A9" w:rsidRDefault="00F418D9">
      <w:pPr>
        <w:pStyle w:val="Titre"/>
        <w:rPr>
          <w:rFonts w:ascii="Calibri" w:hAnsi="Calibri" w:cs="Calibri"/>
          <w:sz w:val="20"/>
          <w:szCs w:val="20"/>
        </w:rPr>
      </w:pPr>
      <w:r w:rsidRPr="005853A9">
        <w:rPr>
          <w:rFonts w:ascii="Calibri" w:hAnsi="Calibri" w:cs="Calibri"/>
          <w:sz w:val="20"/>
          <w:szCs w:val="20"/>
        </w:rPr>
        <w:t>Use Cases Instabase – Webhook &amp; Traitement de documents</w:t>
      </w:r>
    </w:p>
    <w:p w:rsidR="00530DD5" w:rsidRPr="005853A9" w:rsidRDefault="00F418D9">
      <w:pPr>
        <w:pStyle w:val="Titre1"/>
        <w:rPr>
          <w:rFonts w:ascii="Calibri" w:hAnsi="Calibri" w:cs="Calibri"/>
          <w:sz w:val="20"/>
          <w:szCs w:val="20"/>
        </w:rPr>
      </w:pPr>
      <w:r w:rsidRPr="005853A9">
        <w:rPr>
          <w:rFonts w:ascii="Apple Color Emoji" w:hAnsi="Apple Color Emoji" w:cs="Apple Color Emoji"/>
          <w:sz w:val="20"/>
          <w:szCs w:val="20"/>
        </w:rPr>
        <w:t>📄</w:t>
      </w:r>
      <w:r w:rsidRPr="005853A9">
        <w:rPr>
          <w:rFonts w:ascii="Calibri" w:hAnsi="Calibri" w:cs="Calibri"/>
          <w:sz w:val="20"/>
          <w:szCs w:val="20"/>
        </w:rPr>
        <w:t xml:space="preserve"> Use Case </w:t>
      </w:r>
      <w:proofErr w:type="gramStart"/>
      <w:r w:rsidRPr="005853A9">
        <w:rPr>
          <w:rFonts w:ascii="Calibri" w:hAnsi="Calibri" w:cs="Calibri"/>
          <w:sz w:val="20"/>
          <w:szCs w:val="20"/>
        </w:rPr>
        <w:t>1 :</w:t>
      </w:r>
      <w:proofErr w:type="gramEnd"/>
      <w:r w:rsidRPr="005853A9">
        <w:rPr>
          <w:rFonts w:ascii="Calibri" w:hAnsi="Calibri" w:cs="Calibri"/>
          <w:sz w:val="20"/>
          <w:szCs w:val="20"/>
        </w:rPr>
        <w:t xml:space="preserve"> Un seul document – CNI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6"/>
        <w:gridCol w:w="1246"/>
        <w:gridCol w:w="2723"/>
        <w:gridCol w:w="3423"/>
        <w:gridCol w:w="1610"/>
        <w:gridCol w:w="1264"/>
      </w:tblGrid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Étape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Action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Endpoint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Request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Response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Callback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Créer un batch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POST /v2/batches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{'name': 'uc1-batch-cni', 'workspace': 'org/mon-workspace'}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{'id': 1001, 'status': 'CREATED'}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5853A9">
              <w:rPr>
                <w:rFonts w:ascii="Calibri" w:hAnsi="Calibri" w:cs="Calibri"/>
                <w:sz w:val="20"/>
                <w:szCs w:val="20"/>
              </w:rPr>
              <w:t xml:space="preserve"> Aucun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Ajouter CNI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PUT /v2/batches/1001/files/cni.pdf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Contenu binaire du fichier CNI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5853A9">
              <w:rPr>
                <w:rFonts w:ascii="Calibri" w:hAnsi="Calibri" w:cs="Calibri"/>
                <w:sz w:val="20"/>
                <w:szCs w:val="20"/>
              </w:rPr>
              <w:t xml:space="preserve"> Aucun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Lancer le run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POST /v2/apps/runs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{'app_name': 'cni-analyzer', 'batch_id': 1001, 'webhook_config': {'url': 'https://mon-app.fr/webhooks/instabase', 'headers': {'Authorization': 'Bearer XYZ123'}}}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{'run_id': 'run-cni-123', 'status': 'STARTED'}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5853A9">
              <w:rPr>
                <w:rFonts w:ascii="Calibri" w:hAnsi="Calibri" w:cs="Calibri"/>
                <w:sz w:val="20"/>
                <w:szCs w:val="20"/>
              </w:rPr>
              <w:t xml:space="preserve"> Webhook sur fin de traitement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Callback reçu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POST /webhooks/instabase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{'run_id': 'run-cni-123', 'status': 'COMPLETED', 'result_url': 'https://aihub.instabase.com/runs/run-cni-123/results'}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5853A9">
              <w:rPr>
                <w:rFonts w:ascii="Calibri" w:hAnsi="Calibri" w:cs="Calibri"/>
                <w:sz w:val="20"/>
                <w:szCs w:val="20"/>
              </w:rPr>
              <w:t xml:space="preserve"> Résultat transmis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Récupérer résultats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GET /v2/apps/runs/run-cni-123/results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None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{'fields': [{'name': 'nom', 'value': 'DUPONT'}, {'name': 'prenom', 'value': 'Jean'}, {'name': 'date_naissance', 'value': '1980-05-14'}]}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5853A9">
              <w:rPr>
                <w:rFonts w:ascii="Calibri" w:hAnsi="Calibri" w:cs="Calibri"/>
                <w:sz w:val="20"/>
                <w:szCs w:val="20"/>
              </w:rPr>
              <w:t xml:space="preserve"> Aucun</w:t>
            </w:r>
          </w:p>
        </w:tc>
      </w:tr>
    </w:tbl>
    <w:p w:rsidR="005853A9" w:rsidRDefault="005853A9">
      <w:pPr>
        <w:pStyle w:val="Titre1"/>
        <w:rPr>
          <w:rFonts w:ascii="Apple Color Emoji" w:hAnsi="Apple Color Emoji" w:cs="Apple Color Emoji"/>
          <w:sz w:val="20"/>
          <w:szCs w:val="20"/>
        </w:rPr>
      </w:pPr>
    </w:p>
    <w:p w:rsidR="005853A9" w:rsidRDefault="005853A9">
      <w:pPr>
        <w:pStyle w:val="Titre1"/>
        <w:rPr>
          <w:rFonts w:ascii="Apple Color Emoji" w:hAnsi="Apple Color Emoji" w:cs="Apple Color Emoji"/>
          <w:sz w:val="20"/>
          <w:szCs w:val="20"/>
        </w:rPr>
      </w:pPr>
    </w:p>
    <w:p w:rsidR="005853A9" w:rsidRDefault="005853A9">
      <w:pPr>
        <w:pStyle w:val="Titre1"/>
        <w:rPr>
          <w:rFonts w:ascii="Apple Color Emoji" w:hAnsi="Apple Color Emoji" w:cs="Apple Color Emoji"/>
          <w:sz w:val="20"/>
          <w:szCs w:val="20"/>
        </w:rPr>
      </w:pPr>
    </w:p>
    <w:p w:rsidR="005853A9" w:rsidRDefault="005853A9">
      <w:pPr>
        <w:pStyle w:val="Titre1"/>
        <w:rPr>
          <w:rFonts w:ascii="Apple Color Emoji" w:hAnsi="Apple Color Emoji" w:cs="Apple Color Emoji"/>
          <w:sz w:val="20"/>
          <w:szCs w:val="20"/>
        </w:rPr>
      </w:pPr>
    </w:p>
    <w:p w:rsidR="005853A9" w:rsidRDefault="005853A9">
      <w:pPr>
        <w:pStyle w:val="Titre1"/>
        <w:rPr>
          <w:rFonts w:ascii="Apple Color Emoji" w:hAnsi="Apple Color Emoji" w:cs="Apple Color Emoji"/>
          <w:sz w:val="20"/>
          <w:szCs w:val="20"/>
        </w:rPr>
      </w:pPr>
    </w:p>
    <w:p w:rsidR="00393026" w:rsidRDefault="00393026" w:rsidP="00393026"/>
    <w:p w:rsidR="00393026" w:rsidRDefault="00393026" w:rsidP="00393026"/>
    <w:p w:rsidR="00393026" w:rsidRDefault="00393026" w:rsidP="00393026"/>
    <w:p w:rsidR="00393026" w:rsidRDefault="00393026" w:rsidP="00393026"/>
    <w:p w:rsidR="00393026" w:rsidRPr="00393026" w:rsidRDefault="00393026" w:rsidP="00393026">
      <w:bookmarkStart w:id="0" w:name="_GoBack"/>
      <w:bookmarkEnd w:id="0"/>
    </w:p>
    <w:p w:rsidR="005853A9" w:rsidRDefault="005853A9">
      <w:pPr>
        <w:pStyle w:val="Titre1"/>
        <w:rPr>
          <w:rFonts w:ascii="Apple Color Emoji" w:hAnsi="Apple Color Emoji" w:cs="Apple Color Emoji"/>
          <w:sz w:val="20"/>
          <w:szCs w:val="20"/>
        </w:rPr>
      </w:pPr>
    </w:p>
    <w:p w:rsidR="00530DD5" w:rsidRPr="005853A9" w:rsidRDefault="00F418D9">
      <w:pPr>
        <w:pStyle w:val="Titre1"/>
        <w:rPr>
          <w:rFonts w:ascii="Calibri" w:hAnsi="Calibri" w:cs="Calibri"/>
          <w:sz w:val="20"/>
          <w:szCs w:val="20"/>
        </w:rPr>
      </w:pPr>
      <w:r w:rsidRPr="005853A9">
        <w:rPr>
          <w:rFonts w:ascii="Apple Color Emoji" w:hAnsi="Apple Color Emoji" w:cs="Apple Color Emoji"/>
          <w:sz w:val="20"/>
          <w:szCs w:val="20"/>
        </w:rPr>
        <w:t>📂</w:t>
      </w:r>
      <w:r w:rsidRPr="005853A9">
        <w:rPr>
          <w:rFonts w:ascii="Calibri" w:hAnsi="Calibri" w:cs="Calibri"/>
          <w:sz w:val="20"/>
          <w:szCs w:val="20"/>
        </w:rPr>
        <w:t xml:space="preserve"> Use Case </w:t>
      </w:r>
      <w:proofErr w:type="gramStart"/>
      <w:r w:rsidRPr="005853A9">
        <w:rPr>
          <w:rFonts w:ascii="Calibri" w:hAnsi="Calibri" w:cs="Calibri"/>
          <w:sz w:val="20"/>
          <w:szCs w:val="20"/>
        </w:rPr>
        <w:t>2 :</w:t>
      </w:r>
      <w:proofErr w:type="gramEnd"/>
      <w:r w:rsidRPr="005853A9">
        <w:rPr>
          <w:rFonts w:ascii="Calibri" w:hAnsi="Calibri" w:cs="Calibri"/>
          <w:sz w:val="20"/>
          <w:szCs w:val="20"/>
        </w:rPr>
        <w:t xml:space="preserve"> 4 documents – CNI, KBIS, CONTRAT, CPI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15"/>
        <w:gridCol w:w="1176"/>
        <w:gridCol w:w="3082"/>
        <w:gridCol w:w="3423"/>
        <w:gridCol w:w="1586"/>
        <w:gridCol w:w="1140"/>
      </w:tblGrid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Étape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Action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Endpoint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Request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Response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Callback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Créer un batch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POST /v2/batches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{'name': 'uc2-batch-multi-docs', 'workspace': 'org/mon-workspace'}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{'id': 2001, 'status': 'CREATED'}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5853A9">
              <w:rPr>
                <w:rFonts w:ascii="Calibri" w:hAnsi="Calibri" w:cs="Calibri"/>
                <w:sz w:val="20"/>
                <w:szCs w:val="20"/>
              </w:rPr>
              <w:t xml:space="preserve"> Aucun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Ajouter CNI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PUT /v2/batches/2001/files/cni.pdf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Contenu binaire du fichier CNI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Ajouter KBIS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PUT /v2/batches/2001/files/kbis.pdf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Contenu binaire du fichier KBIS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Ajouter CONTRAT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PUT /v2/batches/2001/files/contrat.pdf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Contenu binaire du fichier CONTRAT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Ajouter CPI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PUT /v2/batches/2001/files/cpi.pdf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Contenu binaire du fichier CPI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Lancer le run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POST /v2/apps/runs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{'app_name': 'kyc-multi-analyzer', 'batch_id': 2001, 'webhook_config': {'url': 'https://mon-app.fr/webhooks/instabase', 'headers': {'Authorization': 'Bearer XYZ123'}}}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{'run_id': 'run-multi-456', 'status': 'STARTED'}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5853A9">
              <w:rPr>
                <w:rFonts w:ascii="Calibri" w:hAnsi="Calibri" w:cs="Calibri"/>
                <w:sz w:val="20"/>
                <w:szCs w:val="20"/>
              </w:rPr>
              <w:t xml:space="preserve"> Webhook à la fin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Callback reçu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POST /webhooks/instabase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{'run_id': 'run-multi-456', 'status': 'COMPLETED', 'result_url': 'https://aihub.instabase.com/runs/run-multi-456/results'}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200 OK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</w:p>
        </w:tc>
      </w:tr>
      <w:tr w:rsidR="00530DD5" w:rsidRPr="005853A9"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Récupérer résultats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GET /v2/apps/runs/run-multi-456/results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None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Calibri" w:hAnsi="Calibri" w:cs="Calibri"/>
                <w:sz w:val="20"/>
                <w:szCs w:val="20"/>
              </w:rPr>
              <w:t>{'fields': [{'doc': 'CNI', 'nom': 'DUPONT', 'prenom': 'Jean'}, {'doc': 'KBIS', 'siren': '123456789', 'forme': 'SARL'}, {'doc': 'CONTRAT', 'date_signature': '2024-01-15'}, {'doc': 'CPI', 'reference': 'CPI-9876-A'}]}</w:t>
            </w:r>
          </w:p>
        </w:tc>
        <w:tc>
          <w:tcPr>
            <w:tcW w:w="1440" w:type="dxa"/>
          </w:tcPr>
          <w:p w:rsidR="00530DD5" w:rsidRPr="005853A9" w:rsidRDefault="00F418D9">
            <w:pPr>
              <w:rPr>
                <w:rFonts w:ascii="Calibri" w:hAnsi="Calibri" w:cs="Calibri"/>
                <w:sz w:val="20"/>
                <w:szCs w:val="20"/>
              </w:rPr>
            </w:pPr>
            <w:r w:rsidRPr="005853A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</w:tbl>
    <w:p w:rsidR="00F418D9" w:rsidRPr="005853A9" w:rsidRDefault="00F418D9">
      <w:pPr>
        <w:rPr>
          <w:rFonts w:ascii="Calibri" w:hAnsi="Calibri" w:cs="Calibri"/>
          <w:sz w:val="20"/>
          <w:szCs w:val="20"/>
        </w:rPr>
      </w:pPr>
    </w:p>
    <w:sectPr w:rsidR="00F418D9" w:rsidRPr="005853A9" w:rsidSect="005853A9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026"/>
    <w:rsid w:val="004F2845"/>
    <w:rsid w:val="00530DD5"/>
    <w:rsid w:val="005853A9"/>
    <w:rsid w:val="00AA1D8D"/>
    <w:rsid w:val="00B47730"/>
    <w:rsid w:val="00CB0664"/>
    <w:rsid w:val="00F41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11F55"/>
  <w14:defaultImageDpi w14:val="300"/>
  <w15:docId w15:val="{0AE9B4D8-9B81-C04C-99CB-2775EC4B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75EA93-1071-EB40-8837-E08067F49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Utilisateur Microsoft Office</cp:lastModifiedBy>
  <cp:revision>4</cp:revision>
  <cp:lastPrinted>2025-06-12T11:45:00Z</cp:lastPrinted>
  <dcterms:created xsi:type="dcterms:W3CDTF">2013-12-23T23:15:00Z</dcterms:created>
  <dcterms:modified xsi:type="dcterms:W3CDTF">2025-06-12T11:45:00Z</dcterms:modified>
  <cp:category/>
</cp:coreProperties>
</file>